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5. Project Demonstration — BusGo</w:t>
      </w:r>
    </w:p>
    <w:p>
      <w:pPr>
        <w:jc w:val="center"/>
      </w:pPr>
      <w:r>
        <w:rPr>
          <w:i/>
          <w:sz w:val="22"/>
        </w:rPr>
        <w:t>AWS Bus Booking Application</w:t>
      </w:r>
    </w:p>
    <w:p>
      <w:pPr>
        <w:pStyle w:val="Heading1"/>
      </w:pPr>
      <w:r>
        <w:t>5.1 Why did you select these AWS services?</w:t>
      </w:r>
    </w:p>
    <w:p>
      <w:pPr>
        <w:pStyle w:val="Heading2"/>
      </w:pPr>
      <w:r>
        <w:t>EC2</w:t>
      </w:r>
    </w:p>
    <w:p>
      <w:r>
        <w:t>I selected Amazon EC2 to host my BusGo web application. The EC2 instance runs Apache, PHP and the application API.</w:t>
      </w:r>
    </w:p>
    <w:p>
      <w:pPr>
        <w:pStyle w:val="Heading2"/>
      </w:pPr>
      <w:r>
        <w:t>Amazon RDS</w:t>
      </w:r>
    </w:p>
    <w:p>
      <w:r>
        <w:t>I selected Amazon RDS with MySQL to store application data such as users, buses, seats and bookings. RDS is easier to manage than installing and maintaining MySQL manually on the server.</w:t>
      </w:r>
    </w:p>
    <w:p>
      <w:pPr>
        <w:pStyle w:val="Heading2"/>
      </w:pPr>
      <w:r>
        <w:t>Application Load Balancer</w:t>
      </w:r>
    </w:p>
    <w:p>
      <w:r>
        <w:t>I selected an Application Load Balancer so that users access the application through one public endpoint. The ALB forwards HTTP requests to my EC2 server.</w:t>
      </w:r>
    </w:p>
    <w:p>
      <w:pPr>
        <w:pStyle w:val="Heading2"/>
      </w:pPr>
      <w:r>
        <w:t>Security Groups</w:t>
      </w:r>
    </w:p>
    <w:p>
      <w:r>
        <w:t>I used Security Groups to control network access between the components. The EC2 server accepts web traffic from the ALB, while RDS accepts MySQL traffic only from the EC2 Security Group.</w:t>
      </w:r>
    </w:p>
    <w:p>
      <w:pPr>
        <w:pStyle w:val="Heading1"/>
      </w:pPr>
      <w:r>
        <w:t>5.2 How do the AWS services communicate?</w:t>
      </w:r>
    </w:p>
    <w:p>
      <w:pPr>
        <w:ind w:left="360"/>
      </w:pPr>
      <w:r>
        <w:rPr>
          <w:rFonts w:ascii="Courier New" w:hAnsi="Courier New"/>
          <w:sz w:val="18"/>
        </w:rPr>
        <w:t>User Browser</w:t>
        <w:br/>
        <w:t xml:space="preserve">     ↓</w:t>
        <w:br/>
        <w:t>Internet</w:t>
        <w:br/>
        <w:t xml:space="preserve">     ↓</w:t>
        <w:br/>
        <w:t>Application Load Balancer</w:t>
        <w:br/>
        <w:t xml:space="preserve">     ↓ HTTP : 80</w:t>
        <w:br/>
        <w:t>EC2 — BusGo Application</w:t>
        <w:br/>
        <w:t xml:space="preserve">     ↓ MySQL : 3306</w:t>
        <w:br/>
        <w:t>RDS — MySQL Database</w:t>
      </w:r>
    </w:p>
    <w:p>
      <w:r>
        <w:t>When the user opens BusGo, the request reaches the Application Load Balancer. The ALB forwards the request to my EC2 instance. The PHP application on EC2 communicates with the RDS MySQL database. The database returns the required information to EC2, and EC2 sends the response back through the ALB to the user.</w:t>
      </w:r>
    </w:p>
    <w:p>
      <w:pPr>
        <w:pStyle w:val="Heading2"/>
      </w:pPr>
      <w:r>
        <w:t>Example: Bus Search</w:t>
      </w:r>
    </w:p>
    <w:p>
      <w:pPr>
        <w:ind w:left="360"/>
      </w:pPr>
      <w:r>
        <w:rPr>
          <w:rFonts w:ascii="Courier New" w:hAnsi="Courier New"/>
          <w:sz w:val="18"/>
        </w:rPr>
        <w:t>Browser → ALB → EC2/PHP → RDS (buses table)</w:t>
        <w:br/>
        <w:t xml:space="preserve">       ← ALB ← EC2/PHP ← RDS</w:t>
      </w:r>
    </w:p>
    <w:p>
      <w:pPr>
        <w:pStyle w:val="Heading1"/>
      </w:pPr>
      <w:r>
        <w:t>5.3 How did you configure security?</w:t>
      </w:r>
    </w:p>
    <w:p>
      <w:pPr>
        <w:pStyle w:val="Heading2"/>
      </w:pPr>
      <w:r>
        <w:t>ALB Security Group</w:t>
      </w:r>
    </w:p>
    <w:p>
      <w:pPr>
        <w:pStyle w:val="ListBullet"/>
      </w:pPr>
      <w:r>
        <w:t>The ALB allows HTTP traffic from the internet.</w:t>
      </w:r>
    </w:p>
    <w:p>
      <w:pPr>
        <w:ind w:left="360"/>
      </w:pPr>
      <w:r>
        <w:rPr>
          <w:rFonts w:ascii="Courier New" w:hAnsi="Courier New"/>
          <w:sz w:val="18"/>
        </w:rPr>
        <w:t>Internet → HTTP 80 → ALB</w:t>
      </w:r>
    </w:p>
    <w:p>
      <w:pPr>
        <w:pStyle w:val="Heading2"/>
      </w:pPr>
      <w:r>
        <w:t>EC2 Security Group</w:t>
      </w:r>
    </w:p>
    <w:p>
      <w:pPr>
        <w:pStyle w:val="ListBullet"/>
      </w:pPr>
      <w:r>
        <w:t>HTTP port 80 is allowed from the ALB Security Group.</w:t>
      </w:r>
    </w:p>
    <w:p>
      <w:pPr>
        <w:pStyle w:val="ListBullet"/>
      </w:pPr>
      <w:r>
        <w:t>SSH port 22 is allowed for administration from the configured user IP.</w:t>
      </w:r>
    </w:p>
    <w:p>
      <w:pPr>
        <w:pStyle w:val="ListBullet"/>
      </w:pPr>
      <w:r>
        <w:t>MySQL port 3306 is not exposed to the internet.</w:t>
      </w:r>
    </w:p>
    <w:p>
      <w:pPr>
        <w:ind w:left="360"/>
      </w:pPr>
      <w:r>
        <w:rPr>
          <w:rFonts w:ascii="Courier New" w:hAnsi="Courier New"/>
          <w:sz w:val="18"/>
        </w:rPr>
        <w:t>ALB → EC2 : HTTP 80</w:t>
        <w:br/>
        <w:t>Administrator → EC2 : SSH 22</w:t>
      </w:r>
    </w:p>
    <w:p>
      <w:pPr>
        <w:pStyle w:val="Heading2"/>
      </w:pPr>
      <w:r>
        <w:t>RDS Security Group</w:t>
      </w:r>
    </w:p>
    <w:p>
      <w:pPr>
        <w:pStyle w:val="ListBullet"/>
      </w:pPr>
      <w:r>
        <w:t>MySQL TCP port 3306 is allowed only from the EC2 Security Group.</w:t>
      </w:r>
    </w:p>
    <w:p>
      <w:pPr>
        <w:ind w:left="360"/>
      </w:pPr>
      <w:r>
        <w:rPr>
          <w:rFonts w:ascii="Courier New" w:hAnsi="Courier New"/>
          <w:sz w:val="18"/>
        </w:rPr>
        <w:t>EC2 Security Group → TCP 3306 → RDS MySQL</w:t>
      </w:r>
    </w:p>
    <w:p>
      <w:r>
        <w:t>The RDS database is private. Users cannot directly connect to the database from the internet.</w:t>
      </w:r>
    </w:p>
    <w:p>
      <w:r>
        <w:t>The database password is kept outside the public web directory rather than being placed in publicly accessible application files.</w:t>
      </w:r>
    </w:p>
    <w:p>
      <w:pPr>
        <w:pStyle w:val="Heading1"/>
      </w:pPr>
      <w:r>
        <w:t>5.4 What happens when something fails?</w:t>
      </w:r>
    </w:p>
    <w:p>
      <w:pPr>
        <w:pStyle w:val="Heading2"/>
      </w:pPr>
      <w:r>
        <w:t>If the EC2 server fails</w:t>
      </w:r>
    </w:p>
    <w:p>
      <w:r>
        <w:t>The ALB performs health checks on the registered EC2 target. If the EC2 instance becomes unhealthy, the ALB stops sending normal traffic to that unhealthy target.</w:t>
      </w:r>
    </w:p>
    <w:p>
      <w:r>
        <w:t>Because this project currently uses only one EC2 instance, if that server completely fails, there is no second server available to handle the traffic. This is a limitation of the current project.</w:t>
      </w:r>
    </w:p>
    <w:p>
      <w:pPr>
        <w:pStyle w:val="Heading2"/>
      </w:pPr>
      <w:r>
        <w:t>If RDS fails</w:t>
      </w:r>
    </w:p>
    <w:p>
      <w:r>
        <w:t>Database-dependent functions such as bus search, login or booking can fail because the application cannot read or write the required data.</w:t>
      </w:r>
    </w:p>
    <w:p>
      <w:pPr>
        <w:pStyle w:val="Heading2"/>
      </w:pPr>
      <w:r>
        <w:t>If the ALB becomes unavailable</w:t>
      </w:r>
    </w:p>
    <w:p>
      <w:r>
        <w:t>Users cannot reach the application through the ALB endpoint until the load-balancing service becomes available again.</w:t>
      </w:r>
    </w:p>
    <w:p>
      <w:pPr>
        <w:pStyle w:val="Heading1"/>
      </w:pPr>
      <w:r>
        <w:t>5.5 What would you improve in a production environment?</w:t>
      </w:r>
    </w:p>
    <w:p>
      <w:pPr>
        <w:pStyle w:val="ListNumber"/>
      </w:pPr>
      <w:r>
        <w:t>Multiple EC2 instances: use more than one application server behind the ALB to remove the single-server dependency.</w:t>
      </w:r>
    </w:p>
    <w:p>
      <w:pPr>
        <w:pStyle w:val="ListNumber"/>
      </w:pPr>
      <w:r>
        <w:t>Auto Scaling: use an Auto Scaling Group so EC2 capacity can increase or decrease according to traffic.</w:t>
      </w:r>
    </w:p>
    <w:p>
      <w:pPr>
        <w:pStyle w:val="ListNumber"/>
      </w:pPr>
      <w:r>
        <w:t>HTTPS: configure an SSL/TLS certificate so users communicate securely with the application.</w:t>
      </w:r>
    </w:p>
    <w:p>
      <w:pPr>
        <w:pStyle w:val="ListNumber"/>
      </w:pPr>
      <w:r>
        <w:t>Database availability: consider Multi-AZ RDS and automated backups to improve availability and recovery.</w:t>
      </w:r>
    </w:p>
    <w:p>
      <w:pPr>
        <w:pStyle w:val="ListNumber"/>
      </w:pPr>
      <w:r>
        <w:t>Monitoring: configure Amazon CloudWatch for infrastructure/application logs, metrics and alerts.</w:t>
      </w:r>
    </w:p>
    <w:p>
      <w:pPr>
        <w:pStyle w:val="ListNumber"/>
      </w:pPr>
      <w:r>
        <w:t>Secrets management: use AWS Secrets Manager or a similar service for database credentials instead of a configuration file.</w:t>
      </w:r>
    </w:p>
    <w:p>
      <w:pPr>
        <w:pStyle w:val="ListNumber"/>
      </w:pPr>
      <w:r>
        <w:t>Automated deployment: add a CI/CD pipeline so application changes can be tested and deployed automatically.</w:t>
      </w:r>
    </w:p>
    <w:p>
      <w:pPr>
        <w:pStyle w:val="Heading1"/>
      </w:pPr>
      <w:r>
        <w:t>5.6 Short Viva Answer</w:t>
      </w:r>
    </w:p>
    <w:p>
      <w:r>
        <w:t>“BusGo is a bus booking application hosted on AWS. I use an Application Load Balancer as the public entry point, which forwards requests to my EC2 instance. EC2 runs the Apache, PHP and BusGo application. The application connects to an Amazon RDS MySQL database to store users, buses, seats and bookings. Security Groups control communication between the ALB, EC2 and RDS. RDS is private and port 3306 is accessible only from the EC2 Security Group. If the EC2 instance becomes unhealthy, the ALB detects it through health checks, but because my current project has only one EC2 instance, there is no second server for failover. In production, I would add multiple EC2 instances, Auto Scaling, HTTPS, Multi-AZ RDS, CloudWatch monitoring, Secrets Manager and automated deployment.”</w:t>
      </w:r>
    </w:p>
    <w:p>
      <w:pPr>
        <w:pStyle w:val="Heading1"/>
      </w:pPr>
      <w:r>
        <w:t>5.7 Current BusGo AWS Architecture</w:t>
      </w:r>
    </w:p>
    <w:p>
      <w:pPr>
        <w:ind w:left="360"/>
      </w:pPr>
      <w:r>
        <w:rPr>
          <w:rFonts w:ascii="Courier New" w:hAnsi="Courier New"/>
          <w:sz w:val="18"/>
        </w:rPr>
        <w:t>Internet / User</w:t>
        <w:br/>
        <w:t xml:space="preserve">      ↓</w:t>
        <w:br/>
        <w:t>Application Load Balancer (bus-booking-alb)</w:t>
        <w:br/>
        <w:t xml:space="preserve">      ↓ HTTP : 80</w:t>
        <w:br/>
        <w:t>EC2 (bus-booking-server)</w:t>
        <w:br/>
        <w:t xml:space="preserve">      ↓ MySQL : 3306</w:t>
        <w:br/>
        <w:t>RDS (bus-booking-db)</w:t>
        <w:br/>
        <w:t xml:space="preserve">      ↓</w:t>
        <w:br/>
        <w:t>MySQL: users | buses | seats | bookings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BusGo — AWS Bus Booking Application | Project Demonstration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